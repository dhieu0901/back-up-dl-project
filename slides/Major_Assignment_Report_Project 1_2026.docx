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0487919"/>
    <w:bookmarkEnd w:id="0"/>
    <w:p w14:paraId="502C2122" w14:textId="432F4AD1" w:rsidR="00993D78" w:rsidRPr="00F57088" w:rsidRDefault="00C4473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56145D" wp14:editId="6FD9C302">
                <wp:simplePos x="0" y="0"/>
                <wp:positionH relativeFrom="column">
                  <wp:posOffset>-299041</wp:posOffset>
                </wp:positionH>
                <wp:positionV relativeFrom="paragraph">
                  <wp:posOffset>-278662</wp:posOffset>
                </wp:positionV>
                <wp:extent cx="6375548" cy="8401936"/>
                <wp:effectExtent l="19050" t="19050" r="44450" b="37465"/>
                <wp:wrapNone/>
                <wp:docPr id="157130436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5548" cy="8401936"/>
                        </a:xfrm>
                        <a:prstGeom prst="rect">
                          <a:avLst/>
                        </a:prstGeom>
                        <a:noFill/>
                        <a:ln w="57150" cmpd="thickThin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3640BF" id="Rectangle 2" o:spid="_x0000_s1026" style="position:absolute;margin-left:-23.55pt;margin-top:-21.95pt;width:502pt;height:66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" filled="f" strokecolor="black [3200]" strokeweight="4.5pt">
                <v:stroke linestyle="thickThin"/>
              </v:rect>
            </w:pict>
          </mc:Fallback>
        </mc:AlternateContent>
      </w:r>
      <w:r w:rsidRPr="00F57088">
        <w:rPr>
          <w:rFonts w:ascii="Times New Roman" w:hAnsi="Times New Roman" w:cs="Times New Roman"/>
          <w:b/>
          <w:sz w:val="32"/>
          <w:szCs w:val="32"/>
        </w:rPr>
        <w:t>NATIONAL ECONOMICS UNIVERSITY</w:t>
      </w:r>
    </w:p>
    <w:p w14:paraId="4B6801F7" w14:textId="0404953C" w:rsidR="00F57088" w:rsidRPr="00E774E2" w:rsidRDefault="006579E0" w:rsidP="00E774E2">
      <w:pPr>
        <w:jc w:val="center"/>
        <w:rPr>
          <w:rFonts w:ascii="Times New Roman" w:eastAsiaTheme="majorEastAsia" w:hAnsi="Times New Roman" w:cs="Times New Roman"/>
          <w:b/>
          <w:bCs/>
          <w:caps/>
          <w:sz w:val="32"/>
          <w:szCs w:val="32"/>
        </w:rPr>
      </w:pPr>
      <w:r w:rsidRPr="00F57088">
        <w:rPr>
          <w:rFonts w:ascii="Times New Roman" w:eastAsiaTheme="majorEastAsia" w:hAnsi="Times New Roman" w:cs="Times New Roman"/>
          <w:b/>
          <w:bCs/>
          <w:caps/>
          <w:sz w:val="32"/>
          <w:szCs w:val="32"/>
        </w:rPr>
        <w:t>FACULTY OF MATHEMATICAL ECONOMICS</w:t>
      </w:r>
      <w:r w:rsidRPr="00223309">
        <w:rPr>
          <w:rFonts w:ascii="Times New Roman" w:hAnsi="Times New Roman" w:cs="Times New Roman"/>
          <w:sz w:val="26"/>
          <w:szCs w:val="26"/>
        </w:rPr>
        <w:br/>
      </w:r>
    </w:p>
    <w:p w14:paraId="42BB6320" w14:textId="79A85F96" w:rsidR="00993D78" w:rsidRPr="00223309" w:rsidRDefault="00000000">
      <w:pPr>
        <w:rPr>
          <w:rFonts w:ascii="Times New Roman" w:hAnsi="Times New Roman" w:cs="Times New Roman"/>
          <w:sz w:val="26"/>
          <w:szCs w:val="26"/>
        </w:rPr>
      </w:pPr>
      <w:r w:rsidRPr="00223309">
        <w:rPr>
          <w:rFonts w:ascii="Times New Roman" w:hAnsi="Times New Roman" w:cs="Times New Roman"/>
          <w:sz w:val="26"/>
          <w:szCs w:val="26"/>
        </w:rPr>
        <w:br/>
      </w:r>
    </w:p>
    <w:p w14:paraId="29D699EB" w14:textId="77777777" w:rsidR="00993D78" w:rsidRPr="00F57088" w:rsidRDefault="0000000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57088">
        <w:rPr>
          <w:rFonts w:ascii="Times New Roman" w:hAnsi="Times New Roman" w:cs="Times New Roman"/>
          <w:b/>
          <w:sz w:val="36"/>
          <w:szCs w:val="36"/>
        </w:rPr>
        <w:t>MAJOR ASSIGNMENT</w:t>
      </w:r>
    </w:p>
    <w:p w14:paraId="6DCA7363" w14:textId="77777777" w:rsidR="00E774E2" w:rsidRDefault="00000000" w:rsidP="00E774E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57088">
        <w:rPr>
          <w:rFonts w:ascii="Times New Roman" w:hAnsi="Times New Roman" w:cs="Times New Roman"/>
          <w:b/>
          <w:sz w:val="36"/>
          <w:szCs w:val="36"/>
        </w:rPr>
        <w:t>Course: Deep Learning</w:t>
      </w:r>
    </w:p>
    <w:p w14:paraId="0B53BD28" w14:textId="0AB98F75" w:rsidR="00E774E2" w:rsidRPr="00E774E2" w:rsidRDefault="00F57088" w:rsidP="00E774E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57088">
        <w:rPr>
          <w:rFonts w:ascii="Times New Roman" w:hAnsi="Times New Roman" w:cs="Times New Roman"/>
          <w:b/>
          <w:sz w:val="40"/>
          <w:szCs w:val="40"/>
        </w:rPr>
        <w:br/>
        <w:t>TOPIC:</w:t>
      </w:r>
      <w:r w:rsidRPr="00F57088">
        <w:rPr>
          <w:rFonts w:ascii="Times New Roman" w:hAnsi="Times New Roman" w:cs="Times New Roman"/>
          <w:b/>
          <w:sz w:val="40"/>
          <w:szCs w:val="40"/>
        </w:rPr>
        <w:br/>
      </w:r>
    </w:p>
    <w:p w14:paraId="73387A20" w14:textId="77777777" w:rsidR="00E774E2" w:rsidRPr="00F57088" w:rsidRDefault="00E774E2" w:rsidP="00223309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6B8D9B07" w14:textId="77777777" w:rsidR="00993D78" w:rsidRPr="00F57088" w:rsidRDefault="00000000" w:rsidP="00E774E2">
      <w:pPr>
        <w:ind w:left="4536"/>
        <w:rPr>
          <w:rFonts w:ascii="Times New Roman" w:hAnsi="Times New Roman" w:cs="Times New Roman"/>
          <w:b/>
          <w:bCs/>
          <w:sz w:val="32"/>
          <w:szCs w:val="32"/>
        </w:rPr>
      </w:pPr>
      <w:r w:rsidRPr="00F57088">
        <w:rPr>
          <w:rFonts w:ascii="Times New Roman" w:hAnsi="Times New Roman" w:cs="Times New Roman"/>
          <w:b/>
          <w:bCs/>
          <w:sz w:val="32"/>
          <w:szCs w:val="32"/>
        </w:rPr>
        <w:t>Instructor:</w:t>
      </w:r>
    </w:p>
    <w:p w14:paraId="3281524E" w14:textId="6A958546" w:rsidR="00993D78" w:rsidRDefault="00000000" w:rsidP="00E774E2">
      <w:pPr>
        <w:ind w:left="4536"/>
        <w:rPr>
          <w:rFonts w:ascii="Times New Roman" w:hAnsi="Times New Roman" w:cs="Times New Roman"/>
          <w:b/>
          <w:bCs/>
          <w:sz w:val="32"/>
          <w:szCs w:val="32"/>
        </w:rPr>
      </w:pPr>
      <w:r w:rsidRPr="00F57088">
        <w:rPr>
          <w:rFonts w:ascii="Times New Roman" w:hAnsi="Times New Roman" w:cs="Times New Roman"/>
          <w:b/>
          <w:bCs/>
          <w:sz w:val="32"/>
          <w:szCs w:val="32"/>
        </w:rPr>
        <w:t>Student</w:t>
      </w:r>
      <w:r w:rsidR="00F57088">
        <w:rPr>
          <w:rFonts w:ascii="Times New Roman" w:hAnsi="Times New Roman" w:cs="Times New Roman"/>
          <w:b/>
          <w:bCs/>
          <w:sz w:val="32"/>
          <w:szCs w:val="32"/>
        </w:rPr>
        <w:t>s:</w:t>
      </w:r>
    </w:p>
    <w:p w14:paraId="3B39C0E3" w14:textId="77777777" w:rsidR="00F57088" w:rsidRDefault="00F57088" w:rsidP="00F57088">
      <w:pPr>
        <w:ind w:left="5529"/>
        <w:rPr>
          <w:rFonts w:ascii="Times New Roman" w:hAnsi="Times New Roman" w:cs="Times New Roman"/>
          <w:b/>
          <w:bCs/>
          <w:sz w:val="32"/>
          <w:szCs w:val="32"/>
        </w:rPr>
      </w:pPr>
    </w:p>
    <w:p w14:paraId="548F57F8" w14:textId="77777777" w:rsidR="00F57088" w:rsidRDefault="00F57088" w:rsidP="00F57088">
      <w:pPr>
        <w:ind w:left="5529"/>
        <w:rPr>
          <w:rFonts w:ascii="Times New Roman" w:hAnsi="Times New Roman" w:cs="Times New Roman"/>
          <w:b/>
          <w:bCs/>
          <w:sz w:val="32"/>
          <w:szCs w:val="32"/>
        </w:rPr>
      </w:pPr>
    </w:p>
    <w:p w14:paraId="0D6B1C45" w14:textId="77777777" w:rsidR="00F57088" w:rsidRDefault="00F57088" w:rsidP="00F57088">
      <w:pPr>
        <w:ind w:left="5529"/>
        <w:rPr>
          <w:rFonts w:ascii="Times New Roman" w:hAnsi="Times New Roman" w:cs="Times New Roman"/>
          <w:b/>
          <w:bCs/>
          <w:sz w:val="32"/>
          <w:szCs w:val="32"/>
        </w:rPr>
      </w:pPr>
    </w:p>
    <w:p w14:paraId="6031339D" w14:textId="77777777" w:rsidR="00F57088" w:rsidRDefault="00F57088" w:rsidP="00F57088">
      <w:pPr>
        <w:ind w:left="5529"/>
        <w:rPr>
          <w:rFonts w:ascii="Times New Roman" w:hAnsi="Times New Roman" w:cs="Times New Roman"/>
          <w:b/>
          <w:bCs/>
          <w:sz w:val="32"/>
          <w:szCs w:val="32"/>
        </w:rPr>
      </w:pPr>
    </w:p>
    <w:p w14:paraId="454BFE45" w14:textId="77777777" w:rsidR="00F57088" w:rsidRDefault="00F57088" w:rsidP="00F57088">
      <w:pPr>
        <w:ind w:left="5529"/>
        <w:rPr>
          <w:rFonts w:ascii="Times New Roman" w:hAnsi="Times New Roman" w:cs="Times New Roman"/>
          <w:b/>
          <w:bCs/>
          <w:sz w:val="32"/>
          <w:szCs w:val="32"/>
        </w:rPr>
      </w:pPr>
    </w:p>
    <w:p w14:paraId="683FFBB6" w14:textId="77777777" w:rsidR="00F57088" w:rsidRPr="00F57088" w:rsidRDefault="00F57088" w:rsidP="00F57088">
      <w:pPr>
        <w:ind w:left="5529"/>
        <w:rPr>
          <w:rFonts w:ascii="Times New Roman" w:hAnsi="Times New Roman" w:cs="Times New Roman"/>
          <w:b/>
          <w:bCs/>
          <w:sz w:val="32"/>
          <w:szCs w:val="32"/>
        </w:rPr>
      </w:pPr>
    </w:p>
    <w:p w14:paraId="7B24D39D" w14:textId="569F564E" w:rsidR="006F63BE" w:rsidRDefault="00000000" w:rsidP="00F5708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  <w:sectPr w:rsidR="006F63BE" w:rsidSect="006F63BE">
          <w:footerReference w:type="default" r:id="rId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223309">
        <w:rPr>
          <w:rFonts w:ascii="Times New Roman" w:hAnsi="Times New Roman" w:cs="Times New Roman"/>
          <w:sz w:val="26"/>
          <w:szCs w:val="26"/>
        </w:rPr>
        <w:br/>
      </w:r>
      <w:r w:rsidRPr="00F57088">
        <w:rPr>
          <w:rFonts w:ascii="Times New Roman" w:hAnsi="Times New Roman" w:cs="Times New Roman"/>
          <w:b/>
          <w:bCs/>
          <w:sz w:val="32"/>
          <w:szCs w:val="32"/>
        </w:rPr>
        <w:t>Hanoi, October 202</w:t>
      </w:r>
      <w:r w:rsidR="00B030A8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65FD5A7C" w14:textId="65927BA7" w:rsidR="00993D78" w:rsidRPr="00223309" w:rsidRDefault="00000000" w:rsidP="00F5657C">
      <w:pPr>
        <w:spacing w:after="0" w:line="288" w:lineRule="auto"/>
        <w:rPr>
          <w:rFonts w:ascii="Times New Roman" w:hAnsi="Times New Roman" w:cs="Times New Roman"/>
          <w:sz w:val="26"/>
          <w:szCs w:val="26"/>
        </w:rPr>
      </w:pPr>
      <w:r w:rsidRPr="00223309">
        <w:rPr>
          <w:rFonts w:ascii="Times New Roman" w:hAnsi="Times New Roman" w:cs="Times New Roman"/>
          <w:b/>
          <w:sz w:val="26"/>
          <w:szCs w:val="26"/>
        </w:rPr>
        <w:lastRenderedPageBreak/>
        <w:t>Part 1: Theory</w:t>
      </w:r>
    </w:p>
    <w:p w14:paraId="43852EAC" w14:textId="77777777" w:rsidR="00993D78" w:rsidRPr="00223309" w:rsidRDefault="00000000" w:rsidP="00F5657C">
      <w:pPr>
        <w:spacing w:after="0" w:line="288" w:lineRule="auto"/>
        <w:rPr>
          <w:rFonts w:ascii="Times New Roman" w:hAnsi="Times New Roman" w:cs="Times New Roman"/>
          <w:sz w:val="26"/>
          <w:szCs w:val="26"/>
        </w:rPr>
      </w:pPr>
      <w:r w:rsidRPr="00223309">
        <w:rPr>
          <w:rFonts w:ascii="Times New Roman" w:hAnsi="Times New Roman" w:cs="Times New Roman"/>
          <w:sz w:val="26"/>
          <w:szCs w:val="26"/>
        </w:rPr>
        <w:t>Present the theoretical background of Convolutional Neural Networks (CNNs).</w:t>
      </w:r>
    </w:p>
    <w:p w14:paraId="675C5E57" w14:textId="77777777" w:rsidR="00993D78" w:rsidRPr="00223309" w:rsidRDefault="00000000" w:rsidP="00F5657C">
      <w:pPr>
        <w:spacing w:after="0" w:line="288" w:lineRule="auto"/>
        <w:rPr>
          <w:rFonts w:ascii="Times New Roman" w:hAnsi="Times New Roman" w:cs="Times New Roman"/>
          <w:sz w:val="26"/>
          <w:szCs w:val="26"/>
        </w:rPr>
      </w:pPr>
      <w:r w:rsidRPr="00223309">
        <w:rPr>
          <w:rFonts w:ascii="Times New Roman" w:hAnsi="Times New Roman" w:cs="Times New Roman"/>
          <w:b/>
          <w:sz w:val="26"/>
          <w:szCs w:val="26"/>
        </w:rPr>
        <w:br/>
        <w:t>Part 2: Practical Application</w:t>
      </w:r>
    </w:p>
    <w:p w14:paraId="5D9C11FC" w14:textId="6A7E0FF7" w:rsidR="00993D78" w:rsidRPr="00223309" w:rsidRDefault="004F1D1F" w:rsidP="00F5657C">
      <w:pPr>
        <w:spacing w:after="0" w:line="288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</w:t>
      </w:r>
      <w:r w:rsidRPr="00223309">
        <w:rPr>
          <w:rFonts w:ascii="Times New Roman" w:hAnsi="Times New Roman" w:cs="Times New Roman"/>
          <w:b/>
          <w:sz w:val="26"/>
          <w:szCs w:val="26"/>
        </w:rPr>
        <w:t>. Problem Description</w:t>
      </w:r>
    </w:p>
    <w:p w14:paraId="2FE314F8" w14:textId="0BF45349" w:rsidR="0012609F" w:rsidRDefault="00E774E2" w:rsidP="00F5657C">
      <w:pPr>
        <w:pStyle w:val="ListParagraph"/>
        <w:numPr>
          <w:ilvl w:val="0"/>
          <w:numId w:val="13"/>
        </w:numPr>
        <w:spacing w:after="0" w:line="288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12609F">
        <w:rPr>
          <w:rFonts w:ascii="Times New Roman" w:hAnsi="Times New Roman" w:cs="Times New Roman"/>
          <w:sz w:val="26"/>
          <w:szCs w:val="26"/>
        </w:rPr>
        <w:t>Title:</w:t>
      </w:r>
    </w:p>
    <w:p w14:paraId="2D5E116A" w14:textId="76E9D851" w:rsidR="0012609F" w:rsidRDefault="00E774E2" w:rsidP="00F5657C">
      <w:pPr>
        <w:pStyle w:val="ListParagraph"/>
        <w:numPr>
          <w:ilvl w:val="0"/>
          <w:numId w:val="13"/>
        </w:numPr>
        <w:spacing w:after="0" w:line="288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12609F">
        <w:rPr>
          <w:rFonts w:ascii="Times New Roman" w:hAnsi="Times New Roman" w:cs="Times New Roman"/>
          <w:sz w:val="26"/>
          <w:szCs w:val="26"/>
        </w:rPr>
        <w:t>Research objectives:</w:t>
      </w:r>
    </w:p>
    <w:p w14:paraId="31DCE07A" w14:textId="1F0B9F34" w:rsidR="0012609F" w:rsidRDefault="00000000" w:rsidP="00F5657C">
      <w:pPr>
        <w:pStyle w:val="ListParagraph"/>
        <w:numPr>
          <w:ilvl w:val="0"/>
          <w:numId w:val="13"/>
        </w:numPr>
        <w:spacing w:after="0" w:line="288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12609F">
        <w:rPr>
          <w:rFonts w:ascii="Times New Roman" w:hAnsi="Times New Roman" w:cs="Times New Roman"/>
          <w:sz w:val="26"/>
          <w:szCs w:val="26"/>
        </w:rPr>
        <w:t>Input</w:t>
      </w:r>
      <w:r w:rsidR="0012609F" w:rsidRPr="0012609F">
        <w:rPr>
          <w:rFonts w:ascii="Times New Roman" w:hAnsi="Times New Roman" w:cs="Times New Roman"/>
          <w:sz w:val="26"/>
          <w:szCs w:val="26"/>
        </w:rPr>
        <w:t xml:space="preserve"> of the problem:</w:t>
      </w:r>
    </w:p>
    <w:p w14:paraId="37CAC601" w14:textId="590471DA" w:rsidR="0012609F" w:rsidRDefault="00000000" w:rsidP="00F5657C">
      <w:pPr>
        <w:pStyle w:val="ListParagraph"/>
        <w:numPr>
          <w:ilvl w:val="0"/>
          <w:numId w:val="13"/>
        </w:numPr>
        <w:spacing w:after="0" w:line="288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12609F">
        <w:rPr>
          <w:rFonts w:ascii="Times New Roman" w:hAnsi="Times New Roman" w:cs="Times New Roman"/>
          <w:sz w:val="26"/>
          <w:szCs w:val="26"/>
        </w:rPr>
        <w:t>Output</w:t>
      </w:r>
      <w:r w:rsidR="0012609F" w:rsidRPr="0012609F">
        <w:rPr>
          <w:rFonts w:ascii="Times New Roman" w:hAnsi="Times New Roman" w:cs="Times New Roman"/>
          <w:sz w:val="26"/>
          <w:szCs w:val="26"/>
        </w:rPr>
        <w:t xml:space="preserve"> of the problem:</w:t>
      </w:r>
    </w:p>
    <w:p w14:paraId="476ADD58" w14:textId="6EF2D047" w:rsidR="00993D78" w:rsidRDefault="00000000" w:rsidP="00F5657C">
      <w:pPr>
        <w:pStyle w:val="ListParagraph"/>
        <w:numPr>
          <w:ilvl w:val="0"/>
          <w:numId w:val="13"/>
        </w:numPr>
        <w:spacing w:after="0" w:line="288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12609F">
        <w:rPr>
          <w:rFonts w:ascii="Times New Roman" w:hAnsi="Times New Roman" w:cs="Times New Roman"/>
          <w:sz w:val="26"/>
          <w:szCs w:val="26"/>
        </w:rPr>
        <w:t>Provide a summary of the tasks performed for this problem.</w:t>
      </w:r>
    </w:p>
    <w:p w14:paraId="4601076D" w14:textId="1F6882B9" w:rsidR="00F5657C" w:rsidRDefault="00F5657C" w:rsidP="00F5657C">
      <w:pPr>
        <w:spacing w:after="0" w:line="288" w:lineRule="auto"/>
        <w:rPr>
          <w:rFonts w:ascii="Times New Roman" w:hAnsi="Times New Roman" w:cs="Times New Roman"/>
          <w:b/>
          <w:sz w:val="26"/>
          <w:szCs w:val="26"/>
        </w:rPr>
      </w:pPr>
    </w:p>
    <w:p w14:paraId="69BA48EA" w14:textId="0B032176" w:rsidR="00993D78" w:rsidRPr="00223309" w:rsidRDefault="004F1D1F" w:rsidP="00F5657C">
      <w:pPr>
        <w:spacing w:after="0" w:line="288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</w:t>
      </w:r>
      <w:r w:rsidRPr="00223309">
        <w:rPr>
          <w:rFonts w:ascii="Times New Roman" w:hAnsi="Times New Roman" w:cs="Times New Roman"/>
          <w:b/>
          <w:sz w:val="26"/>
          <w:szCs w:val="26"/>
        </w:rPr>
        <w:t>. Dataset Description</w:t>
      </w:r>
    </w:p>
    <w:p w14:paraId="0301117B" w14:textId="644F6439" w:rsidR="00E774E2" w:rsidRDefault="00000000" w:rsidP="00F5657C">
      <w:pPr>
        <w:pStyle w:val="ListParagraph"/>
        <w:numPr>
          <w:ilvl w:val="0"/>
          <w:numId w:val="10"/>
        </w:numPr>
        <w:spacing w:after="0" w:line="288" w:lineRule="auto"/>
        <w:ind w:left="284"/>
        <w:rPr>
          <w:rFonts w:ascii="Times New Roman" w:hAnsi="Times New Roman" w:cs="Times New Roman"/>
          <w:sz w:val="26"/>
          <w:szCs w:val="26"/>
        </w:rPr>
      </w:pPr>
      <w:r w:rsidRPr="00E774E2">
        <w:rPr>
          <w:rFonts w:ascii="Times New Roman" w:hAnsi="Times New Roman" w:cs="Times New Roman"/>
          <w:sz w:val="26"/>
          <w:szCs w:val="26"/>
        </w:rPr>
        <w:t>Provide the download link for the dataset.</w:t>
      </w:r>
    </w:p>
    <w:p w14:paraId="67B8366E" w14:textId="05CCC89F" w:rsidR="00E774E2" w:rsidRDefault="00000000" w:rsidP="00F5657C">
      <w:pPr>
        <w:pStyle w:val="ListParagraph"/>
        <w:numPr>
          <w:ilvl w:val="0"/>
          <w:numId w:val="10"/>
        </w:numPr>
        <w:spacing w:after="0" w:line="288" w:lineRule="auto"/>
        <w:ind w:left="284"/>
        <w:rPr>
          <w:rFonts w:ascii="Times New Roman" w:hAnsi="Times New Roman" w:cs="Times New Roman"/>
          <w:sz w:val="26"/>
          <w:szCs w:val="26"/>
        </w:rPr>
      </w:pPr>
      <w:r w:rsidRPr="00E774E2">
        <w:rPr>
          <w:rFonts w:ascii="Times New Roman" w:hAnsi="Times New Roman" w:cs="Times New Roman"/>
          <w:sz w:val="26"/>
          <w:szCs w:val="26"/>
        </w:rPr>
        <w:t xml:space="preserve">Describe the dataset: </w:t>
      </w:r>
      <w:r w:rsidR="00E774E2" w:rsidRPr="00E774E2">
        <w:rPr>
          <w:rFonts w:ascii="Times New Roman" w:hAnsi="Times New Roman" w:cs="Times New Roman"/>
          <w:sz w:val="26"/>
          <w:szCs w:val="26"/>
        </w:rPr>
        <w:t>The number of images in the dataset, the types of objects included in the images (such as vehicles, animals, medical images, etc.), and the size of each image.</w:t>
      </w:r>
    </w:p>
    <w:p w14:paraId="3C77432E" w14:textId="4FFBF411" w:rsidR="00F5657C" w:rsidRDefault="00F5657C" w:rsidP="00F5657C">
      <w:pPr>
        <w:spacing w:after="0" w:line="288" w:lineRule="auto"/>
        <w:rPr>
          <w:rFonts w:ascii="Times New Roman" w:hAnsi="Times New Roman" w:cs="Times New Roman"/>
          <w:b/>
          <w:sz w:val="26"/>
          <w:szCs w:val="26"/>
        </w:rPr>
      </w:pPr>
    </w:p>
    <w:p w14:paraId="100BCA43" w14:textId="01556F1D" w:rsidR="004F1D1F" w:rsidRPr="004F1D1F" w:rsidRDefault="004F1D1F" w:rsidP="004F1D1F">
      <w:pPr>
        <w:spacing w:after="0" w:line="288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III</w:t>
      </w:r>
      <w:r w:rsidRPr="00223309">
        <w:rPr>
          <w:rFonts w:ascii="Times New Roman" w:hAnsi="Times New Roman" w:cs="Times New Roman"/>
          <w:b/>
          <w:sz w:val="26"/>
          <w:szCs w:val="26"/>
        </w:rPr>
        <w:t>. CNN Model Design</w:t>
      </w:r>
    </w:p>
    <w:p w14:paraId="78377DE4" w14:textId="77777777" w:rsidR="004F1D1F" w:rsidRDefault="004F1D1F" w:rsidP="004F1D1F">
      <w:pPr>
        <w:pStyle w:val="ListParagraph"/>
        <w:numPr>
          <w:ilvl w:val="0"/>
          <w:numId w:val="15"/>
        </w:numPr>
        <w:spacing w:after="0" w:line="288" w:lineRule="auto"/>
        <w:rPr>
          <w:rFonts w:ascii="Times New Roman" w:hAnsi="Times New Roman" w:cs="Times New Roman"/>
          <w:sz w:val="26"/>
          <w:szCs w:val="26"/>
        </w:rPr>
      </w:pPr>
      <w:r w:rsidRPr="004F1D1F">
        <w:rPr>
          <w:rFonts w:ascii="Times New Roman" w:hAnsi="Times New Roman" w:cs="Times New Roman"/>
          <w:sz w:val="26"/>
          <w:szCs w:val="26"/>
        </w:rPr>
        <w:t>Preprocess the data: clean, normalize, and augment the data.</w:t>
      </w:r>
    </w:p>
    <w:p w14:paraId="03E58BDE" w14:textId="77777777" w:rsidR="004F1D1F" w:rsidRPr="00E774E2" w:rsidRDefault="004F1D1F" w:rsidP="004F1D1F">
      <w:pPr>
        <w:pStyle w:val="ListParagraph"/>
        <w:spacing w:after="0" w:line="288" w:lineRule="auto"/>
        <w:ind w:left="786"/>
        <w:rPr>
          <w:rFonts w:ascii="Times New Roman" w:hAnsi="Times New Roman" w:cs="Times New Roman"/>
          <w:sz w:val="26"/>
          <w:szCs w:val="26"/>
        </w:rPr>
      </w:pPr>
      <w:r w:rsidRPr="00E774E2">
        <w:rPr>
          <w:rFonts w:ascii="Times New Roman" w:hAnsi="Times New Roman" w:cs="Times New Roman"/>
          <w:sz w:val="26"/>
          <w:szCs w:val="26"/>
        </w:rPr>
        <w:t>Split the dataset into three subsets and specify the number of samples in each:</w:t>
      </w:r>
      <w:r w:rsidRPr="00E774E2">
        <w:rPr>
          <w:rFonts w:ascii="Times New Roman" w:hAnsi="Times New Roman" w:cs="Times New Roman"/>
          <w:sz w:val="26"/>
          <w:szCs w:val="26"/>
        </w:rPr>
        <w:br/>
        <w:t>- Training data (used to train the model)</w:t>
      </w:r>
      <w:r w:rsidRPr="00E774E2">
        <w:rPr>
          <w:rFonts w:ascii="Times New Roman" w:hAnsi="Times New Roman" w:cs="Times New Roman"/>
          <w:sz w:val="26"/>
          <w:szCs w:val="26"/>
        </w:rPr>
        <w:br/>
        <w:t>- Validation data (used to tune and verify the model)</w:t>
      </w:r>
      <w:r w:rsidRPr="00E774E2">
        <w:rPr>
          <w:rFonts w:ascii="Times New Roman" w:hAnsi="Times New Roman" w:cs="Times New Roman"/>
          <w:sz w:val="26"/>
          <w:szCs w:val="26"/>
        </w:rPr>
        <w:br/>
        <w:t>- Test data (used to evaluate the model).</w:t>
      </w:r>
    </w:p>
    <w:p w14:paraId="33BD1766" w14:textId="77777777" w:rsidR="004F1D1F" w:rsidRDefault="004F1D1F" w:rsidP="004F1D1F">
      <w:pPr>
        <w:pStyle w:val="ListParagraph"/>
        <w:spacing w:after="0" w:line="288" w:lineRule="auto"/>
        <w:ind w:left="786"/>
        <w:rPr>
          <w:rFonts w:ascii="Times New Roman" w:hAnsi="Times New Roman" w:cs="Times New Roman"/>
          <w:sz w:val="26"/>
          <w:szCs w:val="26"/>
        </w:rPr>
      </w:pPr>
    </w:p>
    <w:p w14:paraId="06CDAB52" w14:textId="3659F29C" w:rsidR="00E35B88" w:rsidRDefault="00854637" w:rsidP="00854637">
      <w:pPr>
        <w:pStyle w:val="ListParagraph"/>
        <w:numPr>
          <w:ilvl w:val="0"/>
          <w:numId w:val="15"/>
        </w:numPr>
        <w:spacing w:after="0" w:line="288" w:lineRule="auto"/>
        <w:rPr>
          <w:rFonts w:ascii="Times New Roman" w:hAnsi="Times New Roman" w:cs="Times New Roman"/>
          <w:sz w:val="26"/>
          <w:szCs w:val="26"/>
        </w:rPr>
      </w:pPr>
      <w:r w:rsidRPr="00854637">
        <w:rPr>
          <w:rFonts w:ascii="Times New Roman" w:hAnsi="Times New Roman" w:cs="Times New Roman"/>
          <w:sz w:val="26"/>
          <w:szCs w:val="26"/>
        </w:rPr>
        <w:t>Design your own simple CNN model using convolutional, pooling, and fully connected layers to solve the given problem</w:t>
      </w:r>
      <w:r w:rsidRPr="00E35B88">
        <w:rPr>
          <w:rFonts w:ascii="Times New Roman" w:hAnsi="Times New Roman" w:cs="Times New Roman"/>
          <w:sz w:val="26"/>
          <w:szCs w:val="26"/>
        </w:rPr>
        <w:t xml:space="preserve">. </w:t>
      </w:r>
      <w:r w:rsidRPr="00854637">
        <w:rPr>
          <w:rFonts w:ascii="Times New Roman" w:hAnsi="Times New Roman" w:cs="Times New Roman"/>
          <w:sz w:val="26"/>
          <w:szCs w:val="26"/>
        </w:rPr>
        <w:t xml:space="preserve">Present and illustrate the architecture of your proposed CNN model. </w:t>
      </w:r>
      <w:r w:rsidRPr="00E35B88">
        <w:rPr>
          <w:rFonts w:ascii="Times New Roman" w:hAnsi="Times New Roman" w:cs="Times New Roman"/>
          <w:sz w:val="26"/>
          <w:szCs w:val="26"/>
        </w:rPr>
        <w:t>Example:</w:t>
      </w:r>
    </w:p>
    <w:p w14:paraId="00075689" w14:textId="54C4C55C" w:rsidR="00D74A8A" w:rsidRDefault="00146E1F" w:rsidP="00D74A8A">
      <w:pPr>
        <w:pStyle w:val="ListParagraph"/>
        <w:spacing w:after="0" w:line="288" w:lineRule="auto"/>
        <w:rPr>
          <w:rFonts w:ascii="Times New Roman" w:hAnsi="Times New Roman" w:cs="Times New Roman"/>
          <w:sz w:val="26"/>
          <w:szCs w:val="26"/>
        </w:rPr>
      </w:pPr>
      <w:r w:rsidRPr="00F12C33">
        <w:rPr>
          <w:rFonts w:ascii="Times New Roman" w:hAnsi="Times New Roman" w:cs="Times New Roman"/>
          <w:b/>
          <w:i/>
          <w:noProof/>
          <w:sz w:val="24"/>
          <w:szCs w:val="24"/>
        </w:rPr>
        <w:lastRenderedPageBreak/>
        <w:drawing>
          <wp:anchor distT="0" distB="0" distL="114300" distR="114300" simplePos="0" relativeHeight="251657728" behindDoc="1" locked="0" layoutInCell="1" allowOverlap="1" wp14:anchorId="7D17D819" wp14:editId="0DC490EE">
            <wp:simplePos x="0" y="0"/>
            <wp:positionH relativeFrom="column">
              <wp:posOffset>1898015</wp:posOffset>
            </wp:positionH>
            <wp:positionV relativeFrom="paragraph">
              <wp:posOffset>207010</wp:posOffset>
            </wp:positionV>
            <wp:extent cx="1080770" cy="2228215"/>
            <wp:effectExtent l="0" t="0" r="5080" b="635"/>
            <wp:wrapTopAndBottom/>
            <wp:docPr id="542783164" name="Picture 1" descr="A diagram of a po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83164" name="Picture 1" descr="A diagram of a poo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770" cy="22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B8481" w14:textId="495950CE" w:rsidR="00854637" w:rsidRDefault="00854637" w:rsidP="00854637">
      <w:pPr>
        <w:pStyle w:val="ListParagraph"/>
        <w:numPr>
          <w:ilvl w:val="0"/>
          <w:numId w:val="15"/>
        </w:numPr>
        <w:spacing w:after="0" w:line="288" w:lineRule="auto"/>
        <w:rPr>
          <w:rFonts w:ascii="Times New Roman" w:hAnsi="Times New Roman" w:cs="Times New Roman"/>
          <w:sz w:val="26"/>
          <w:szCs w:val="26"/>
        </w:rPr>
      </w:pPr>
      <w:r w:rsidRPr="00854637">
        <w:rPr>
          <w:rFonts w:ascii="Times New Roman" w:hAnsi="Times New Roman" w:cs="Times New Roman"/>
          <w:sz w:val="26"/>
          <w:szCs w:val="26"/>
        </w:rPr>
        <w:t xml:space="preserve">Design your own </w:t>
      </w:r>
      <w:r>
        <w:rPr>
          <w:rFonts w:ascii="Times New Roman" w:hAnsi="Times New Roman" w:cs="Times New Roman"/>
          <w:sz w:val="26"/>
          <w:szCs w:val="26"/>
        </w:rPr>
        <w:t>complex</w:t>
      </w:r>
      <w:r w:rsidRPr="00854637">
        <w:rPr>
          <w:rFonts w:ascii="Times New Roman" w:hAnsi="Times New Roman" w:cs="Times New Roman"/>
          <w:sz w:val="26"/>
          <w:szCs w:val="26"/>
        </w:rPr>
        <w:t xml:space="preserve"> CNN model using</w:t>
      </w:r>
      <w:r>
        <w:rPr>
          <w:rFonts w:ascii="Times New Roman" w:hAnsi="Times New Roman" w:cs="Times New Roman"/>
          <w:sz w:val="26"/>
          <w:szCs w:val="26"/>
        </w:rPr>
        <w:t xml:space="preserve"> CNN blocks, </w:t>
      </w:r>
      <w:r w:rsidRPr="00854637">
        <w:rPr>
          <w:rFonts w:ascii="Times New Roman" w:hAnsi="Times New Roman" w:cs="Times New Roman"/>
          <w:sz w:val="26"/>
          <w:szCs w:val="26"/>
        </w:rPr>
        <w:t xml:space="preserve"> convolutional, pooling, and fully connected layers to solve the given problem</w:t>
      </w:r>
      <w:r w:rsidRPr="00E35B88">
        <w:rPr>
          <w:rFonts w:ascii="Times New Roman" w:hAnsi="Times New Roman" w:cs="Times New Roman"/>
          <w:sz w:val="26"/>
          <w:szCs w:val="26"/>
        </w:rPr>
        <w:t xml:space="preserve">. </w:t>
      </w:r>
      <w:r w:rsidRPr="00854637">
        <w:rPr>
          <w:rFonts w:ascii="Times New Roman" w:hAnsi="Times New Roman" w:cs="Times New Roman"/>
          <w:sz w:val="26"/>
          <w:szCs w:val="26"/>
        </w:rPr>
        <w:t xml:space="preserve">Present and illustrate the architecture of your proposed CNN model. </w:t>
      </w:r>
      <w:r w:rsidRPr="00E35B88">
        <w:rPr>
          <w:rFonts w:ascii="Times New Roman" w:hAnsi="Times New Roman" w:cs="Times New Roman"/>
          <w:sz w:val="26"/>
          <w:szCs w:val="26"/>
        </w:rPr>
        <w:t>Example:</w:t>
      </w:r>
    </w:p>
    <w:p w14:paraId="79749DD4" w14:textId="77777777" w:rsidR="00854637" w:rsidRDefault="00854637" w:rsidP="00854637">
      <w:pPr>
        <w:pStyle w:val="ListParagraph"/>
        <w:spacing w:after="0" w:line="288" w:lineRule="auto"/>
        <w:ind w:left="786"/>
        <w:rPr>
          <w:rFonts w:ascii="Times New Roman" w:hAnsi="Times New Roman" w:cs="Times New Roman"/>
          <w:sz w:val="26"/>
          <w:szCs w:val="26"/>
        </w:rPr>
      </w:pPr>
    </w:p>
    <w:p w14:paraId="34B64732" w14:textId="54749C0B" w:rsidR="00854637" w:rsidRDefault="00854637" w:rsidP="00854637">
      <w:pPr>
        <w:pStyle w:val="ListParagraph"/>
        <w:spacing w:after="0" w:line="288" w:lineRule="auto"/>
        <w:ind w:left="786"/>
        <w:rPr>
          <w:rFonts w:ascii="Times New Roman" w:hAnsi="Times New Roman" w:cs="Times New Roman"/>
          <w:sz w:val="26"/>
          <w:szCs w:val="26"/>
        </w:rPr>
      </w:pPr>
      <w:r w:rsidRPr="0085463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89328B1" wp14:editId="4E16A5C3">
            <wp:extent cx="2855696" cy="888630"/>
            <wp:effectExtent l="0" t="0" r="1905" b="6985"/>
            <wp:docPr id="1093067141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45DFE83E-4002-78B7-AD9A-0C2821FFCB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45DFE83E-4002-78B7-AD9A-0C2821FFCB7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5729" cy="89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63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53EE5C8" wp14:editId="7265D151">
            <wp:extent cx="4325257" cy="1791678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428E0F99-AB88-A251-846E-FBA443EBBC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428E0F99-AB88-A251-846E-FBA443EBBCB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4832" cy="179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0F26" w14:textId="77777777" w:rsidR="00854637" w:rsidRDefault="00854637" w:rsidP="00854637">
      <w:pPr>
        <w:pStyle w:val="ListParagraph"/>
        <w:spacing w:after="0" w:line="288" w:lineRule="auto"/>
        <w:ind w:left="786"/>
        <w:rPr>
          <w:rFonts w:ascii="Times New Roman" w:hAnsi="Times New Roman" w:cs="Times New Roman"/>
          <w:sz w:val="26"/>
          <w:szCs w:val="26"/>
        </w:rPr>
      </w:pPr>
    </w:p>
    <w:p w14:paraId="38C636E1" w14:textId="0CA93383" w:rsidR="00993D78" w:rsidRPr="00854637" w:rsidRDefault="00854637" w:rsidP="00854637">
      <w:pPr>
        <w:pStyle w:val="ListParagraph"/>
        <w:numPr>
          <w:ilvl w:val="0"/>
          <w:numId w:val="15"/>
        </w:numPr>
        <w:spacing w:after="0" w:line="288" w:lineRule="auto"/>
        <w:rPr>
          <w:rFonts w:ascii="Times New Roman" w:hAnsi="Times New Roman" w:cs="Times New Roman"/>
          <w:sz w:val="26"/>
          <w:szCs w:val="26"/>
        </w:rPr>
      </w:pPr>
      <w:r w:rsidRPr="00854637">
        <w:rPr>
          <w:rFonts w:ascii="Times New Roman" w:hAnsi="Times New Roman" w:cs="Times New Roman"/>
          <w:sz w:val="26"/>
          <w:szCs w:val="26"/>
        </w:rPr>
        <w:t xml:space="preserve">Design a CNN model </w:t>
      </w:r>
      <w:r w:rsidR="004F1D1F">
        <w:rPr>
          <w:rFonts w:ascii="Times New Roman" w:hAnsi="Times New Roman" w:cs="Times New Roman"/>
          <w:sz w:val="26"/>
          <w:szCs w:val="26"/>
        </w:rPr>
        <w:t xml:space="preserve">using </w:t>
      </w:r>
      <w:r w:rsidR="00146E1F">
        <w:rPr>
          <w:rFonts w:ascii="Times New Roman" w:hAnsi="Times New Roman" w:cs="Times New Roman"/>
          <w:sz w:val="26"/>
          <w:szCs w:val="26"/>
        </w:rPr>
        <w:t>L</w:t>
      </w:r>
      <w:r w:rsidRPr="00854637">
        <w:rPr>
          <w:rFonts w:ascii="Times New Roman" w:hAnsi="Times New Roman" w:cs="Times New Roman"/>
          <w:sz w:val="26"/>
          <w:szCs w:val="26"/>
        </w:rPr>
        <w:t>earning</w:t>
      </w:r>
      <w:r w:rsidR="00146E1F">
        <w:rPr>
          <w:rFonts w:ascii="Times New Roman" w:hAnsi="Times New Roman" w:cs="Times New Roman"/>
          <w:sz w:val="26"/>
          <w:szCs w:val="26"/>
        </w:rPr>
        <w:t>/F</w:t>
      </w:r>
      <w:r w:rsidRPr="00854637">
        <w:rPr>
          <w:rFonts w:ascii="Times New Roman" w:hAnsi="Times New Roman" w:cs="Times New Roman"/>
          <w:sz w:val="26"/>
          <w:szCs w:val="26"/>
        </w:rPr>
        <w:t>ine-</w:t>
      </w:r>
      <w:r w:rsidR="00146E1F">
        <w:rPr>
          <w:rFonts w:ascii="Times New Roman" w:hAnsi="Times New Roman" w:cs="Times New Roman"/>
          <w:sz w:val="26"/>
          <w:szCs w:val="26"/>
        </w:rPr>
        <w:t>T</w:t>
      </w:r>
      <w:r w:rsidRPr="00854637">
        <w:rPr>
          <w:rFonts w:ascii="Times New Roman" w:hAnsi="Times New Roman" w:cs="Times New Roman"/>
          <w:sz w:val="26"/>
          <w:szCs w:val="26"/>
        </w:rPr>
        <w:t>uning to perform the given task. Present and illustrate the architecture of the proposed model.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54637">
        <w:rPr>
          <w:rFonts w:ascii="Times New Roman" w:hAnsi="Times New Roman" w:cs="Times New Roman"/>
          <w:sz w:val="26"/>
          <w:szCs w:val="26"/>
        </w:rPr>
        <w:t>Example:</w:t>
      </w:r>
    </w:p>
    <w:p w14:paraId="1E93579A" w14:textId="77777777" w:rsidR="00D74A8A" w:rsidRDefault="00D74A8A" w:rsidP="00D74A8A">
      <w:pPr>
        <w:spacing w:after="0" w:line="288" w:lineRule="auto"/>
      </w:pPr>
    </w:p>
    <w:p w14:paraId="1BF05AF9" w14:textId="5000DE96" w:rsidR="00D74A8A" w:rsidRPr="00D74A8A" w:rsidRDefault="00D345C3" w:rsidP="00D74A8A">
      <w:pPr>
        <w:spacing w:after="0" w:line="288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28E0378" wp14:editId="141A4CCC">
            <wp:extent cx="4040505" cy="1095375"/>
            <wp:effectExtent l="0" t="0" r="0" b="9525"/>
            <wp:docPr id="3" name="Picture 3" descr="Hands-on Transfer Learning with Keras and the VGG16 Model – LearnDataS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ands-on Transfer Learning with Keras and the VGG16 Model – LearnDataSci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50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0D0D1" w14:textId="77777777" w:rsidR="00D74A8A" w:rsidRDefault="00D74A8A" w:rsidP="00F5657C">
      <w:pPr>
        <w:spacing w:after="0" w:line="288" w:lineRule="auto"/>
        <w:rPr>
          <w:rFonts w:ascii="Times New Roman" w:hAnsi="Times New Roman" w:cs="Times New Roman"/>
          <w:b/>
          <w:sz w:val="26"/>
          <w:szCs w:val="26"/>
        </w:rPr>
      </w:pPr>
    </w:p>
    <w:p w14:paraId="2BA161B4" w14:textId="77777777" w:rsidR="004F1D1F" w:rsidRDefault="004F1D1F" w:rsidP="00F5657C">
      <w:pPr>
        <w:spacing w:after="0" w:line="288" w:lineRule="auto"/>
        <w:rPr>
          <w:rFonts w:ascii="Times New Roman" w:hAnsi="Times New Roman" w:cs="Times New Roman"/>
          <w:b/>
          <w:sz w:val="26"/>
          <w:szCs w:val="26"/>
        </w:rPr>
      </w:pPr>
    </w:p>
    <w:p w14:paraId="69EC3CCB" w14:textId="427FA7EC" w:rsidR="004F1D1F" w:rsidRDefault="004F1D1F" w:rsidP="00F5657C">
      <w:pPr>
        <w:spacing w:after="0" w:line="288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IV</w:t>
      </w:r>
      <w:r w:rsidRPr="00223309">
        <w:rPr>
          <w:rFonts w:ascii="Times New Roman" w:hAnsi="Times New Roman" w:cs="Times New Roman"/>
          <w:b/>
          <w:sz w:val="26"/>
          <w:szCs w:val="26"/>
        </w:rPr>
        <w:t>. Experimental Results</w:t>
      </w:r>
    </w:p>
    <w:p w14:paraId="16A222FE" w14:textId="181E9FFC" w:rsidR="00993D78" w:rsidRDefault="00000000" w:rsidP="00F5657C">
      <w:pPr>
        <w:spacing w:after="0" w:line="288" w:lineRule="auto"/>
        <w:rPr>
          <w:rFonts w:ascii="Times New Roman" w:hAnsi="Times New Roman" w:cs="Times New Roman"/>
          <w:sz w:val="26"/>
          <w:szCs w:val="26"/>
        </w:rPr>
      </w:pPr>
      <w:r w:rsidRPr="00223309">
        <w:rPr>
          <w:rFonts w:ascii="Times New Roman" w:hAnsi="Times New Roman" w:cs="Times New Roman"/>
          <w:sz w:val="26"/>
          <w:szCs w:val="26"/>
        </w:rPr>
        <w:t>Evaluate the performance of the  models on the test set.</w:t>
      </w:r>
      <w:r w:rsidR="004F1D1F">
        <w:rPr>
          <w:rFonts w:ascii="Times New Roman" w:hAnsi="Times New Roman" w:cs="Times New Roman"/>
          <w:sz w:val="26"/>
          <w:szCs w:val="26"/>
        </w:rPr>
        <w:t xml:space="preserve"> For example,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9"/>
        <w:gridCol w:w="1669"/>
        <w:gridCol w:w="1664"/>
        <w:gridCol w:w="1609"/>
        <w:gridCol w:w="1589"/>
      </w:tblGrid>
      <w:tr w:rsidR="00E35B88" w14:paraId="14A321D1" w14:textId="77777777" w:rsidTr="00E35B88">
        <w:tc>
          <w:tcPr>
            <w:tcW w:w="1771" w:type="dxa"/>
          </w:tcPr>
          <w:p w14:paraId="25FA435A" w14:textId="26571FA4" w:rsidR="00E35B88" w:rsidRDefault="00E35B88" w:rsidP="00F5657C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Model</w:t>
            </w:r>
          </w:p>
        </w:tc>
        <w:tc>
          <w:tcPr>
            <w:tcW w:w="1771" w:type="dxa"/>
          </w:tcPr>
          <w:p w14:paraId="0CF695DC" w14:textId="39F1E88B" w:rsidR="00E35B88" w:rsidRDefault="00E35B88" w:rsidP="00F5657C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Accuracy</w:t>
            </w:r>
          </w:p>
        </w:tc>
        <w:tc>
          <w:tcPr>
            <w:tcW w:w="1771" w:type="dxa"/>
          </w:tcPr>
          <w:p w14:paraId="6ADFDB4E" w14:textId="59E49D46" w:rsidR="00E35B88" w:rsidRDefault="00E35B88" w:rsidP="00F5657C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Precision</w:t>
            </w:r>
          </w:p>
        </w:tc>
        <w:tc>
          <w:tcPr>
            <w:tcW w:w="1771" w:type="dxa"/>
          </w:tcPr>
          <w:p w14:paraId="28ED3CFE" w14:textId="067F88E8" w:rsidR="00E35B88" w:rsidRDefault="00E35B88" w:rsidP="00F5657C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Recall</w:t>
            </w:r>
          </w:p>
        </w:tc>
        <w:tc>
          <w:tcPr>
            <w:tcW w:w="1772" w:type="dxa"/>
          </w:tcPr>
          <w:p w14:paraId="3049A747" w14:textId="48AC9A80" w:rsidR="00E35B88" w:rsidRDefault="00E35B88" w:rsidP="00F5657C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F1-score</w:t>
            </w:r>
          </w:p>
        </w:tc>
      </w:tr>
      <w:tr w:rsidR="00E35B88" w14:paraId="348F5203" w14:textId="77777777" w:rsidTr="00E35B88">
        <w:tc>
          <w:tcPr>
            <w:tcW w:w="1771" w:type="dxa"/>
          </w:tcPr>
          <w:p w14:paraId="51550C4B" w14:textId="0AD72C41" w:rsidR="00E35B88" w:rsidRDefault="00E35B88" w:rsidP="00F5657C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CNN</w:t>
            </w:r>
          </w:p>
        </w:tc>
        <w:tc>
          <w:tcPr>
            <w:tcW w:w="1771" w:type="dxa"/>
          </w:tcPr>
          <w:p w14:paraId="46C56A05" w14:textId="77777777" w:rsidR="00E35B88" w:rsidRDefault="00E35B88" w:rsidP="00F5657C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1" w:type="dxa"/>
          </w:tcPr>
          <w:p w14:paraId="1E811451" w14:textId="77777777" w:rsidR="00E35B88" w:rsidRDefault="00E35B88" w:rsidP="00F5657C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1" w:type="dxa"/>
          </w:tcPr>
          <w:p w14:paraId="58F51A60" w14:textId="77777777" w:rsidR="00E35B88" w:rsidRDefault="00E35B88" w:rsidP="00F5657C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2" w:type="dxa"/>
          </w:tcPr>
          <w:p w14:paraId="4E01C27F" w14:textId="77777777" w:rsidR="00E35B88" w:rsidRDefault="00E35B88" w:rsidP="00F5657C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35B88" w14:paraId="57A84F1E" w14:textId="77777777" w:rsidTr="00E35B88">
        <w:tc>
          <w:tcPr>
            <w:tcW w:w="1771" w:type="dxa"/>
          </w:tcPr>
          <w:p w14:paraId="794A08B0" w14:textId="79BAEE7A" w:rsidR="00E35B88" w:rsidRDefault="00E35B88" w:rsidP="00F5657C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CNN+Aug+Trans</w:t>
            </w:r>
          </w:p>
        </w:tc>
        <w:tc>
          <w:tcPr>
            <w:tcW w:w="1771" w:type="dxa"/>
          </w:tcPr>
          <w:p w14:paraId="283C52B5" w14:textId="77777777" w:rsidR="00E35B88" w:rsidRDefault="00E35B88" w:rsidP="00F5657C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1" w:type="dxa"/>
          </w:tcPr>
          <w:p w14:paraId="2D3DAC84" w14:textId="77777777" w:rsidR="00E35B88" w:rsidRDefault="00E35B88" w:rsidP="00F5657C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1" w:type="dxa"/>
          </w:tcPr>
          <w:p w14:paraId="321017B9" w14:textId="77777777" w:rsidR="00E35B88" w:rsidRDefault="00E35B88" w:rsidP="00F5657C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2" w:type="dxa"/>
          </w:tcPr>
          <w:p w14:paraId="2E6AF0E5" w14:textId="77777777" w:rsidR="00E35B88" w:rsidRDefault="00E35B88" w:rsidP="00F5657C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8F04DF2" w14:textId="77777777" w:rsidR="00146E1F" w:rsidRDefault="00146E1F" w:rsidP="00F5657C">
      <w:pPr>
        <w:spacing w:after="0" w:line="288" w:lineRule="auto"/>
        <w:rPr>
          <w:rFonts w:ascii="Times New Roman" w:hAnsi="Times New Roman" w:cs="Times New Roman"/>
          <w:b/>
          <w:sz w:val="26"/>
          <w:szCs w:val="26"/>
        </w:rPr>
      </w:pPr>
    </w:p>
    <w:p w14:paraId="65253A12" w14:textId="5FA79FA3" w:rsidR="00993D78" w:rsidRPr="00223309" w:rsidRDefault="00000000" w:rsidP="00F5657C">
      <w:pPr>
        <w:spacing w:after="0" w:line="288" w:lineRule="auto"/>
        <w:rPr>
          <w:rFonts w:ascii="Times New Roman" w:hAnsi="Times New Roman" w:cs="Times New Roman"/>
          <w:sz w:val="26"/>
          <w:szCs w:val="26"/>
        </w:rPr>
      </w:pPr>
      <w:r w:rsidRPr="00223309">
        <w:rPr>
          <w:rFonts w:ascii="Times New Roman" w:hAnsi="Times New Roman" w:cs="Times New Roman"/>
          <w:b/>
          <w:sz w:val="26"/>
          <w:szCs w:val="26"/>
        </w:rPr>
        <w:br/>
      </w:r>
      <w:r w:rsidR="004F1D1F">
        <w:rPr>
          <w:rFonts w:ascii="Times New Roman" w:hAnsi="Times New Roman" w:cs="Times New Roman"/>
          <w:b/>
          <w:sz w:val="26"/>
          <w:szCs w:val="26"/>
        </w:rPr>
        <w:t>V</w:t>
      </w:r>
      <w:r w:rsidR="0012609F"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Pr="00223309">
        <w:rPr>
          <w:rFonts w:ascii="Times New Roman" w:hAnsi="Times New Roman" w:cs="Times New Roman"/>
          <w:b/>
          <w:sz w:val="26"/>
          <w:szCs w:val="26"/>
        </w:rPr>
        <w:t>Conclusion</w:t>
      </w:r>
    </w:p>
    <w:p w14:paraId="6031AF89" w14:textId="351C52E1" w:rsidR="00993D78" w:rsidRPr="00223309" w:rsidRDefault="00000000" w:rsidP="00F5657C">
      <w:pPr>
        <w:spacing w:after="0" w:line="288" w:lineRule="auto"/>
        <w:rPr>
          <w:rFonts w:ascii="Times New Roman" w:hAnsi="Times New Roman" w:cs="Times New Roman"/>
          <w:sz w:val="26"/>
          <w:szCs w:val="26"/>
        </w:rPr>
      </w:pPr>
      <w:r w:rsidRPr="00223309">
        <w:rPr>
          <w:rFonts w:ascii="Times New Roman" w:hAnsi="Times New Roman" w:cs="Times New Roman"/>
          <w:sz w:val="26"/>
          <w:szCs w:val="26"/>
        </w:rPr>
        <w:t xml:space="preserve">Summarize the main </w:t>
      </w:r>
      <w:r w:rsidR="0012609F">
        <w:rPr>
          <w:rFonts w:ascii="Times New Roman" w:hAnsi="Times New Roman" w:cs="Times New Roman"/>
          <w:sz w:val="26"/>
          <w:szCs w:val="26"/>
        </w:rPr>
        <w:t>r</w:t>
      </w:r>
      <w:r w:rsidR="0012609F" w:rsidRPr="0012609F">
        <w:rPr>
          <w:rFonts w:ascii="Times New Roman" w:hAnsi="Times New Roman" w:cs="Times New Roman"/>
          <w:sz w:val="26"/>
          <w:szCs w:val="26"/>
        </w:rPr>
        <w:t>esults achieved by the</w:t>
      </w:r>
      <w:r w:rsidR="0012609F">
        <w:rPr>
          <w:rFonts w:ascii="Times New Roman" w:hAnsi="Times New Roman" w:cs="Times New Roman"/>
          <w:sz w:val="26"/>
          <w:szCs w:val="26"/>
        </w:rPr>
        <w:t xml:space="preserve"> team.</w:t>
      </w:r>
    </w:p>
    <w:p w14:paraId="6D28034B" w14:textId="77777777" w:rsidR="00993D78" w:rsidRPr="00223309" w:rsidRDefault="00000000" w:rsidP="00F5657C">
      <w:pPr>
        <w:spacing w:after="0" w:line="288" w:lineRule="auto"/>
        <w:rPr>
          <w:rFonts w:ascii="Times New Roman" w:hAnsi="Times New Roman" w:cs="Times New Roman"/>
          <w:sz w:val="26"/>
          <w:szCs w:val="26"/>
        </w:rPr>
      </w:pPr>
      <w:r w:rsidRPr="00223309">
        <w:rPr>
          <w:rFonts w:ascii="Times New Roman" w:hAnsi="Times New Roman" w:cs="Times New Roman"/>
          <w:b/>
          <w:sz w:val="26"/>
          <w:szCs w:val="26"/>
        </w:rPr>
        <w:br/>
        <w:t>References</w:t>
      </w:r>
    </w:p>
    <w:p w14:paraId="33133CFF" w14:textId="77777777" w:rsidR="00993D78" w:rsidRPr="00223309" w:rsidRDefault="00000000" w:rsidP="00F5657C">
      <w:pPr>
        <w:spacing w:after="0" w:line="288" w:lineRule="auto"/>
        <w:rPr>
          <w:rFonts w:ascii="Times New Roman" w:hAnsi="Times New Roman" w:cs="Times New Roman"/>
          <w:sz w:val="26"/>
          <w:szCs w:val="26"/>
        </w:rPr>
      </w:pPr>
      <w:r w:rsidRPr="00223309">
        <w:rPr>
          <w:rFonts w:ascii="Times New Roman" w:hAnsi="Times New Roman" w:cs="Times New Roman"/>
          <w:sz w:val="26"/>
          <w:szCs w:val="26"/>
        </w:rPr>
        <w:t>List all references used in the report.</w:t>
      </w:r>
    </w:p>
    <w:sectPr w:rsidR="00993D78" w:rsidRPr="00223309" w:rsidSect="00973DDE">
      <w:footerReference w:type="default" r:id="rId13"/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FDEA4" w14:textId="77777777" w:rsidR="006416B6" w:rsidRDefault="006416B6" w:rsidP="006F63BE">
      <w:pPr>
        <w:spacing w:after="0" w:line="240" w:lineRule="auto"/>
      </w:pPr>
      <w:r>
        <w:separator/>
      </w:r>
    </w:p>
  </w:endnote>
  <w:endnote w:type="continuationSeparator" w:id="0">
    <w:p w14:paraId="3BB539BA" w14:textId="77777777" w:rsidR="006416B6" w:rsidRDefault="006416B6" w:rsidP="006F6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FEDAD" w14:textId="027FC7E8" w:rsidR="006F63BE" w:rsidRDefault="006F63BE">
    <w:pPr>
      <w:pStyle w:val="Footer"/>
      <w:jc w:val="right"/>
    </w:pPr>
  </w:p>
  <w:p w14:paraId="24EDB03F" w14:textId="77777777" w:rsidR="006F63BE" w:rsidRDefault="006F63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4854872"/>
      <w:docPartObj>
        <w:docPartGallery w:val="Page Numbers (Bottom of Page)"/>
        <w:docPartUnique/>
      </w:docPartObj>
    </w:sdtPr>
    <w:sdtContent>
      <w:p w14:paraId="3A4D7EE7" w14:textId="62D3799E" w:rsidR="00973DDE" w:rsidRDefault="00973DDE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5E75051B" w14:textId="77777777" w:rsidR="00973DDE" w:rsidRDefault="00973D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3CACF" w14:textId="77777777" w:rsidR="006416B6" w:rsidRDefault="006416B6" w:rsidP="006F63BE">
      <w:pPr>
        <w:spacing w:after="0" w:line="240" w:lineRule="auto"/>
      </w:pPr>
      <w:r>
        <w:separator/>
      </w:r>
    </w:p>
  </w:footnote>
  <w:footnote w:type="continuationSeparator" w:id="0">
    <w:p w14:paraId="2070A6DD" w14:textId="77777777" w:rsidR="006416B6" w:rsidRDefault="006416B6" w:rsidP="006F63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0C0065"/>
    <w:multiLevelType w:val="hybridMultilevel"/>
    <w:tmpl w:val="B3FC5D0E"/>
    <w:lvl w:ilvl="0" w:tplc="31528A5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255D09"/>
    <w:multiLevelType w:val="hybridMultilevel"/>
    <w:tmpl w:val="25C0C262"/>
    <w:lvl w:ilvl="0" w:tplc="1DD83C9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9E7CCC"/>
    <w:multiLevelType w:val="hybridMultilevel"/>
    <w:tmpl w:val="FC40DBCE"/>
    <w:lvl w:ilvl="0" w:tplc="025281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EB7ADE"/>
    <w:multiLevelType w:val="hybridMultilevel"/>
    <w:tmpl w:val="CF4871C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116CCA"/>
    <w:multiLevelType w:val="hybridMultilevel"/>
    <w:tmpl w:val="D818C6EC"/>
    <w:lvl w:ilvl="0" w:tplc="DD327CD2">
      <w:start w:val="1"/>
      <w:numFmt w:val="decimal"/>
      <w:lvlText w:val="%1)"/>
      <w:lvlJc w:val="left"/>
      <w:pPr>
        <w:ind w:left="786" w:hanging="360"/>
      </w:pPr>
      <w:rPr>
        <w:rFonts w:ascii="Times New Roman" w:eastAsiaTheme="minorEastAsia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52AC6306"/>
    <w:multiLevelType w:val="hybridMultilevel"/>
    <w:tmpl w:val="8766B402"/>
    <w:lvl w:ilvl="0" w:tplc="025281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DC845AC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DD0C56"/>
    <w:multiLevelType w:val="hybridMultilevel"/>
    <w:tmpl w:val="C96EF4A4"/>
    <w:lvl w:ilvl="0" w:tplc="025281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25281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9474314">
    <w:abstractNumId w:val="8"/>
  </w:num>
  <w:num w:numId="2" w16cid:durableId="2078819796">
    <w:abstractNumId w:val="6"/>
  </w:num>
  <w:num w:numId="3" w16cid:durableId="196505562">
    <w:abstractNumId w:val="5"/>
  </w:num>
  <w:num w:numId="4" w16cid:durableId="1080716144">
    <w:abstractNumId w:val="4"/>
  </w:num>
  <w:num w:numId="5" w16cid:durableId="1417173062">
    <w:abstractNumId w:val="7"/>
  </w:num>
  <w:num w:numId="6" w16cid:durableId="713501604">
    <w:abstractNumId w:val="3"/>
  </w:num>
  <w:num w:numId="7" w16cid:durableId="1537892425">
    <w:abstractNumId w:val="2"/>
  </w:num>
  <w:num w:numId="8" w16cid:durableId="1532109025">
    <w:abstractNumId w:val="1"/>
  </w:num>
  <w:num w:numId="9" w16cid:durableId="1744641709">
    <w:abstractNumId w:val="0"/>
  </w:num>
  <w:num w:numId="10" w16cid:durableId="201092298">
    <w:abstractNumId w:val="14"/>
  </w:num>
  <w:num w:numId="11" w16cid:durableId="529956065">
    <w:abstractNumId w:val="9"/>
  </w:num>
  <w:num w:numId="12" w16cid:durableId="1468083018">
    <w:abstractNumId w:val="15"/>
  </w:num>
  <w:num w:numId="13" w16cid:durableId="448666773">
    <w:abstractNumId w:val="11"/>
  </w:num>
  <w:num w:numId="14" w16cid:durableId="867136713">
    <w:abstractNumId w:val="10"/>
  </w:num>
  <w:num w:numId="15" w16cid:durableId="608581495">
    <w:abstractNumId w:val="13"/>
  </w:num>
  <w:num w:numId="16" w16cid:durableId="854239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1C3"/>
    <w:rsid w:val="0012609F"/>
    <w:rsid w:val="00146E1F"/>
    <w:rsid w:val="0015074B"/>
    <w:rsid w:val="002210B8"/>
    <w:rsid w:val="00223309"/>
    <w:rsid w:val="0029639D"/>
    <w:rsid w:val="00326F90"/>
    <w:rsid w:val="004A5E9F"/>
    <w:rsid w:val="004F1D1F"/>
    <w:rsid w:val="006416B6"/>
    <w:rsid w:val="006579E0"/>
    <w:rsid w:val="006F63BE"/>
    <w:rsid w:val="007B54DF"/>
    <w:rsid w:val="00854637"/>
    <w:rsid w:val="0088515F"/>
    <w:rsid w:val="008C5A22"/>
    <w:rsid w:val="00973DDE"/>
    <w:rsid w:val="00993D78"/>
    <w:rsid w:val="00A833E5"/>
    <w:rsid w:val="00AA1D8D"/>
    <w:rsid w:val="00B030A8"/>
    <w:rsid w:val="00B47730"/>
    <w:rsid w:val="00C44733"/>
    <w:rsid w:val="00CB0664"/>
    <w:rsid w:val="00D345C3"/>
    <w:rsid w:val="00D74A8A"/>
    <w:rsid w:val="00E35B88"/>
    <w:rsid w:val="00E774E2"/>
    <w:rsid w:val="00F5657C"/>
    <w:rsid w:val="00F57088"/>
    <w:rsid w:val="00FC693F"/>
    <w:rsid w:val="00FD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E7D37F"/>
  <w14:defaultImageDpi w14:val="300"/>
  <w15:docId w15:val="{7873249E-CD84-4F52-8F2A-8306198CD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Thi Kim Ngan</cp:lastModifiedBy>
  <cp:revision>5</cp:revision>
  <dcterms:created xsi:type="dcterms:W3CDTF">2026-10-01T04:57:00Z</dcterms:created>
  <dcterms:modified xsi:type="dcterms:W3CDTF">2026-10-01T05:42:00Z</dcterms:modified>
  <cp:category/>
</cp:coreProperties>
</file>